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Konfigurasi Jaringan</w:t>
      </w:r>
    </w:p>
    <w:p>
      <w:pPr>
        <w:pStyle w:val="Heading2"/>
      </w:pPr>
      <w:r>
        <w:t>Konfigurasi Router R1</w:t>
      </w:r>
    </w:p>
    <w:p>
      <w:r>
        <w:t>Masuk CLI R1 lalu jalankan perintah berikut:</w:t>
      </w:r>
    </w:p>
    <w:p>
      <w:r>
        <w:rPr>
          <w:rFonts w:ascii="Consolas" w:hAnsi="Consolas"/>
        </w:rPr>
        <w:t>enable</w:t>
      </w:r>
    </w:p>
    <w:p>
      <w:r>
        <w:rPr>
          <w:rFonts w:ascii="Consolas" w:hAnsi="Consolas"/>
        </w:rPr>
        <w:t>configure terminal</w:t>
      </w:r>
    </w:p>
    <w:p>
      <w:r>
        <w:rPr>
          <w:rFonts w:ascii="Consolas" w:hAnsi="Consolas"/>
        </w:rPr>
        <w:t>hostname R1</w:t>
      </w:r>
    </w:p>
    <w:p>
      <w:r>
        <w:rPr>
          <w:rFonts w:ascii="Consolas" w:hAnsi="Consolas"/>
        </w:rPr>
        <w:t>banner motd # Uji Kompetensi TJKT Versi LSP-P1 Tahun 2025 #</w:t>
      </w:r>
    </w:p>
    <w:p>
      <w:r>
        <w:rPr>
          <w:rFonts w:ascii="Consolas" w:hAnsi="Consolas"/>
        </w:rPr>
        <w:t>enable secret StewaJaya!</w:t>
      </w:r>
    </w:p>
    <w:p>
      <w:r>
        <w:rPr>
          <w:rFonts w:ascii="Consolas" w:hAnsi="Consolas"/>
        </w:rPr>
        <w:t>line console 0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line vty 0 4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interface fa0/1</w:t>
      </w:r>
    </w:p>
    <w:p>
      <w:r>
        <w:rPr>
          <w:rFonts w:ascii="Consolas" w:hAnsi="Consolas"/>
        </w:rPr>
        <w:t>ip address 192.168.12.1 255.255.255.240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fa0/0</w:t>
      </w:r>
    </w:p>
    <w:p>
      <w:r>
        <w:rPr>
          <w:rFonts w:ascii="Consolas" w:hAnsi="Consolas"/>
        </w:rPr>
        <w:t>ip address 192.168.10.1 255.255.255.252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s0/0/0</w:t>
      </w:r>
    </w:p>
    <w:p>
      <w:r>
        <w:rPr>
          <w:rFonts w:ascii="Consolas" w:hAnsi="Consolas"/>
        </w:rPr>
        <w:t>ip address 10.1.1.1 255.255.255.252</w:t>
      </w:r>
    </w:p>
    <w:p>
      <w:r>
        <w:rPr>
          <w:rFonts w:ascii="Consolas" w:hAnsi="Consolas"/>
        </w:rPr>
        <w:t>clock rate 64000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s0/0/1</w:t>
      </w:r>
    </w:p>
    <w:p>
      <w:r>
        <w:rPr>
          <w:rFonts w:ascii="Consolas" w:hAnsi="Consolas"/>
        </w:rPr>
        <w:t>ip address 10.3.3.1 255.255.255.252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router rip</w:t>
      </w:r>
    </w:p>
    <w:p>
      <w:r>
        <w:rPr>
          <w:rFonts w:ascii="Consolas" w:hAnsi="Consolas"/>
        </w:rPr>
        <w:t>version 2</w:t>
      </w:r>
    </w:p>
    <w:p>
      <w:r>
        <w:rPr>
          <w:rFonts w:ascii="Consolas" w:hAnsi="Consolas"/>
        </w:rPr>
        <w:t>no auto-summary</w:t>
      </w:r>
    </w:p>
    <w:p>
      <w:r>
        <w:rPr>
          <w:rFonts w:ascii="Consolas" w:hAnsi="Consolas"/>
        </w:rPr>
        <w:t>network 10.0.0.0</w:t>
      </w:r>
    </w:p>
    <w:p>
      <w:r>
        <w:rPr>
          <w:rFonts w:ascii="Consolas" w:hAnsi="Consolas"/>
        </w:rPr>
        <w:t>network 192.168.10.0</w:t>
      </w:r>
    </w:p>
    <w:p>
      <w:r>
        <w:rPr>
          <w:rFonts w:ascii="Consolas" w:hAnsi="Consolas"/>
        </w:rPr>
        <w:t>network 192.168.12.0</w:t>
      </w:r>
    </w:p>
    <w:p>
      <w:r>
        <w:rPr>
          <w:rFonts w:ascii="Consolas" w:hAnsi="Consolas"/>
        </w:rPr>
        <w:t>end</w:t>
      </w:r>
    </w:p>
    <w:p>
      <w:r>
        <w:rPr>
          <w:rFonts w:ascii="Consolas" w:hAnsi="Consolas"/>
        </w:rPr>
        <w:t>write memory</w:t>
      </w:r>
    </w:p>
    <w:p>
      <w:pPr>
        <w:pStyle w:val="Heading2"/>
      </w:pPr>
      <w:r>
        <w:t>Konfigurasi Router R2</w:t>
      </w:r>
    </w:p>
    <w:p>
      <w:r>
        <w:t>Masuk CLI R2 lalu jalankan perintah berikut:</w:t>
      </w:r>
    </w:p>
    <w:p>
      <w:r>
        <w:rPr>
          <w:rFonts w:ascii="Consolas" w:hAnsi="Consolas"/>
        </w:rPr>
        <w:t>enable</w:t>
      </w:r>
    </w:p>
    <w:p>
      <w:r>
        <w:rPr>
          <w:rFonts w:ascii="Consolas" w:hAnsi="Consolas"/>
        </w:rPr>
        <w:t>configure terminal</w:t>
      </w:r>
    </w:p>
    <w:p>
      <w:r>
        <w:rPr>
          <w:rFonts w:ascii="Consolas" w:hAnsi="Consolas"/>
        </w:rPr>
        <w:t>hostname R2</w:t>
      </w:r>
    </w:p>
    <w:p>
      <w:r>
        <w:rPr>
          <w:rFonts w:ascii="Consolas" w:hAnsi="Consolas"/>
        </w:rPr>
        <w:t>banner motd # Uji Kompetensi TJKT Versi LSP-P1 Tahun 2025 #</w:t>
      </w:r>
    </w:p>
    <w:p>
      <w:r>
        <w:rPr>
          <w:rFonts w:ascii="Consolas" w:hAnsi="Consolas"/>
        </w:rPr>
        <w:t>enable secret StewaJaya!</w:t>
      </w:r>
    </w:p>
    <w:p>
      <w:r>
        <w:rPr>
          <w:rFonts w:ascii="Consolas" w:hAnsi="Consolas"/>
        </w:rPr>
        <w:t>line console 0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line vty 0 4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interface fa0/0</w:t>
      </w:r>
    </w:p>
    <w:p>
      <w:r>
        <w:rPr>
          <w:rFonts w:ascii="Consolas" w:hAnsi="Consolas"/>
        </w:rPr>
        <w:t>ip address 192.168.20.1 255.255.255.0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s0/0/0</w:t>
      </w:r>
    </w:p>
    <w:p>
      <w:r>
        <w:rPr>
          <w:rFonts w:ascii="Consolas" w:hAnsi="Consolas"/>
        </w:rPr>
        <w:t>ip address 10.1.1.2 255.255.255.252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s0/0/1</w:t>
      </w:r>
    </w:p>
    <w:p>
      <w:r>
        <w:rPr>
          <w:rFonts w:ascii="Consolas" w:hAnsi="Consolas"/>
        </w:rPr>
        <w:t>ip address 10.2.2.1 255.255.255.252</w:t>
      </w:r>
    </w:p>
    <w:p>
      <w:r>
        <w:rPr>
          <w:rFonts w:ascii="Consolas" w:hAnsi="Consolas"/>
        </w:rPr>
        <w:t>clock rate 64000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router rip</w:t>
      </w:r>
    </w:p>
    <w:p>
      <w:r>
        <w:rPr>
          <w:rFonts w:ascii="Consolas" w:hAnsi="Consolas"/>
        </w:rPr>
        <w:t>version 2</w:t>
      </w:r>
    </w:p>
    <w:p>
      <w:r>
        <w:rPr>
          <w:rFonts w:ascii="Consolas" w:hAnsi="Consolas"/>
        </w:rPr>
        <w:t>no auto-summary</w:t>
      </w:r>
    </w:p>
    <w:p>
      <w:r>
        <w:rPr>
          <w:rFonts w:ascii="Consolas" w:hAnsi="Consolas"/>
        </w:rPr>
        <w:t>network 10.0.0.0</w:t>
      </w:r>
    </w:p>
    <w:p>
      <w:r>
        <w:rPr>
          <w:rFonts w:ascii="Consolas" w:hAnsi="Consolas"/>
        </w:rPr>
        <w:t>network 192.168.20.0</w:t>
      </w:r>
    </w:p>
    <w:p>
      <w:r>
        <w:rPr>
          <w:rFonts w:ascii="Consolas" w:hAnsi="Consolas"/>
        </w:rPr>
        <w:t>end</w:t>
      </w:r>
    </w:p>
    <w:p>
      <w:r>
        <w:rPr>
          <w:rFonts w:ascii="Consolas" w:hAnsi="Consolas"/>
        </w:rPr>
        <w:t>write memory</w:t>
      </w:r>
    </w:p>
    <w:p>
      <w:pPr>
        <w:pStyle w:val="Heading2"/>
      </w:pPr>
      <w:r>
        <w:t>Konfigurasi Router R3</w:t>
      </w:r>
    </w:p>
    <w:p>
      <w:r>
        <w:t>Masuk CLI R3 lalu jalankan perintah berikut:</w:t>
      </w:r>
    </w:p>
    <w:p>
      <w:r>
        <w:rPr>
          <w:rFonts w:ascii="Consolas" w:hAnsi="Consolas"/>
        </w:rPr>
        <w:t>enable</w:t>
      </w:r>
    </w:p>
    <w:p>
      <w:r>
        <w:rPr>
          <w:rFonts w:ascii="Consolas" w:hAnsi="Consolas"/>
        </w:rPr>
        <w:t>configure terminal</w:t>
      </w:r>
    </w:p>
    <w:p>
      <w:r>
        <w:rPr>
          <w:rFonts w:ascii="Consolas" w:hAnsi="Consolas"/>
        </w:rPr>
        <w:t>hostname R3</w:t>
      </w:r>
    </w:p>
    <w:p>
      <w:r>
        <w:rPr>
          <w:rFonts w:ascii="Consolas" w:hAnsi="Consolas"/>
        </w:rPr>
        <w:t>banner motd # Uji Kompetensi TJKT Versi LSP-P1 Tahun 2025 #</w:t>
      </w:r>
    </w:p>
    <w:p>
      <w:r>
        <w:rPr>
          <w:rFonts w:ascii="Consolas" w:hAnsi="Consolas"/>
        </w:rPr>
        <w:t>enable secret StewaJaya!</w:t>
      </w:r>
    </w:p>
    <w:p>
      <w:r>
        <w:rPr>
          <w:rFonts w:ascii="Consolas" w:hAnsi="Consolas"/>
        </w:rPr>
        <w:t>line console 0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line vty 0 4</w:t>
      </w:r>
    </w:p>
    <w:p>
      <w:r>
        <w:rPr>
          <w:rFonts w:ascii="Consolas" w:hAnsi="Consolas"/>
        </w:rPr>
        <w:t>password StewaJaya!</w:t>
      </w:r>
    </w:p>
    <w:p>
      <w:r>
        <w:rPr>
          <w:rFonts w:ascii="Consolas" w:hAnsi="Consolas"/>
        </w:rPr>
        <w:t>login</w:t>
      </w:r>
    </w:p>
    <w:p>
      <w:r>
        <w:rPr>
          <w:rFonts w:ascii="Consolas" w:hAnsi="Consolas"/>
        </w:rPr>
        <w:t>interface fa0/0</w:t>
      </w:r>
    </w:p>
    <w:p>
      <w:r>
        <w:rPr>
          <w:rFonts w:ascii="Consolas" w:hAnsi="Consolas"/>
        </w:rPr>
        <w:t>ip address 192.168.30.1 255.255.255.224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s0/0/1</w:t>
      </w:r>
    </w:p>
    <w:p>
      <w:r>
        <w:rPr>
          <w:rFonts w:ascii="Consolas" w:hAnsi="Consolas"/>
        </w:rPr>
        <w:t>ip address 10.2.2.2 255.255.255.252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interface s0/0/0</w:t>
      </w:r>
    </w:p>
    <w:p>
      <w:r>
        <w:rPr>
          <w:rFonts w:ascii="Consolas" w:hAnsi="Consolas"/>
        </w:rPr>
        <w:t>ip address 10.3.3.2 255.255.255.252</w:t>
      </w:r>
    </w:p>
    <w:p>
      <w:r>
        <w:rPr>
          <w:rFonts w:ascii="Consolas" w:hAnsi="Consolas"/>
        </w:rPr>
        <w:t>clock rate 64000</w:t>
      </w:r>
    </w:p>
    <w:p>
      <w:r>
        <w:rPr>
          <w:rFonts w:ascii="Consolas" w:hAnsi="Consolas"/>
        </w:rPr>
        <w:t>no shutdown</w:t>
      </w:r>
    </w:p>
    <w:p>
      <w:r>
        <w:rPr>
          <w:rFonts w:ascii="Consolas" w:hAnsi="Consolas"/>
        </w:rPr>
        <w:t>router rip</w:t>
      </w:r>
    </w:p>
    <w:p>
      <w:r>
        <w:rPr>
          <w:rFonts w:ascii="Consolas" w:hAnsi="Consolas"/>
        </w:rPr>
        <w:t>version 2</w:t>
      </w:r>
    </w:p>
    <w:p>
      <w:r>
        <w:rPr>
          <w:rFonts w:ascii="Consolas" w:hAnsi="Consolas"/>
        </w:rPr>
        <w:t>no auto-summary</w:t>
      </w:r>
    </w:p>
    <w:p>
      <w:r>
        <w:rPr>
          <w:rFonts w:ascii="Consolas" w:hAnsi="Consolas"/>
        </w:rPr>
        <w:t>network 10.0.0.0</w:t>
      </w:r>
    </w:p>
    <w:p>
      <w:r>
        <w:rPr>
          <w:rFonts w:ascii="Consolas" w:hAnsi="Consolas"/>
        </w:rPr>
        <w:t>network 192.168.30.0</w:t>
      </w:r>
    </w:p>
    <w:p>
      <w:r>
        <w:rPr>
          <w:rFonts w:ascii="Consolas" w:hAnsi="Consolas"/>
        </w:rPr>
        <w:t>end</w:t>
      </w:r>
    </w:p>
    <w:p>
      <w:r>
        <w:rPr>
          <w:rFonts w:ascii="Consolas" w:hAnsi="Consolas"/>
        </w:rPr>
        <w:t>write memory</w:t>
      </w:r>
    </w:p>
    <w:p>
      <w:pPr>
        <w:pStyle w:val="Heading2"/>
      </w:pPr>
      <w:r>
        <w:t>Konfigurasi DNS dan Web Server</w:t>
      </w:r>
    </w:p>
    <w:p>
      <w:r>
        <w:t>Server &gt; Desktop &gt; IP Configuration:</w:t>
      </w:r>
    </w:p>
    <w:p>
      <w:r>
        <w:t>IP Address : 192.168.20.254</w:t>
      </w:r>
    </w:p>
    <w:p>
      <w:r>
        <w:t>Subnet Mask: 255.255.255.0</w:t>
      </w:r>
    </w:p>
    <w:p>
      <w:r>
        <w:t>Gateway    : 192.168.20.1</w:t>
      </w:r>
    </w:p>
    <w:p>
      <w:r>
        <w:t>DNS        : 192.168.20.254</w:t>
      </w:r>
    </w:p>
    <w:p>
      <w:r>
        <w:t>Services &gt; HTTP: ON</w:t>
      </w:r>
    </w:p>
    <w:p>
      <w:r>
        <w:t>Edit index.html dan isi identitas diri.</w:t>
      </w:r>
    </w:p>
    <w:p>
      <w:r>
        <w:t>Services &gt; DNS: ON</w:t>
      </w:r>
    </w:p>
    <w:p>
      <w:r>
        <w:t>Tambah record:</w:t>
      </w:r>
    </w:p>
    <w:p>
      <w:r>
        <w:t>Name    : www.ujikom2025.edu</w:t>
      </w:r>
    </w:p>
    <w:p>
      <w:r>
        <w:t>Address : 192.168.20.254</w:t>
      </w:r>
    </w:p>
    <w:p>
      <w:pPr>
        <w:pStyle w:val="Heading2"/>
      </w:pPr>
      <w:r>
        <w:t>Konfigurasi DHCP Server (Kanan)</w:t>
      </w:r>
    </w:p>
    <w:p>
      <w:r>
        <w:t>Desktop &gt; IP Configuration:</w:t>
      </w:r>
    </w:p>
    <w:p>
      <w:r>
        <w:t>IP Address : 192.168.30.2</w:t>
      </w:r>
    </w:p>
    <w:p>
      <w:r>
        <w:t>Subnet Mask: 255.255.255.224</w:t>
      </w:r>
    </w:p>
    <w:p>
      <w:r>
        <w:t>Gateway    : 192.168.30.1</w:t>
      </w:r>
    </w:p>
    <w:p>
      <w:r>
        <w:t>DNS        : 192.168.20.254</w:t>
      </w:r>
    </w:p>
    <w:p>
      <w:r>
        <w:t>Services &gt; DHCP: ON</w:t>
      </w:r>
    </w:p>
    <w:p>
      <w:r>
        <w:t>Pool Name: STAFF</w:t>
      </w:r>
    </w:p>
    <w:p>
      <w:r>
        <w:t>Default Gateway : 192.168.30.1</w:t>
      </w:r>
    </w:p>
    <w:p>
      <w:r>
        <w:t>DNS Server      : 192.168.20.254</w:t>
      </w:r>
    </w:p>
    <w:p>
      <w:r>
        <w:t>Start IP        : 192.168.30.5</w:t>
      </w:r>
    </w:p>
    <w:p>
      <w:r>
        <w:t>Subnet Mask     : 255.255.255.224</w:t>
      </w:r>
    </w:p>
    <w:p>
      <w:r>
        <w:t>Maximum Users   : 5</w:t>
      </w:r>
    </w:p>
    <w:p>
      <w:r>
        <w:t>Klik Add</w:t>
      </w:r>
    </w:p>
    <w:p>
      <w:pPr>
        <w:pStyle w:val="Heading2"/>
      </w:pPr>
      <w:r>
        <w:t>Konfigurasi Wireless Router</w:t>
      </w:r>
    </w:p>
    <w:p>
      <w:r>
        <w:t>GUI &gt; Setup</w:t>
      </w:r>
    </w:p>
    <w:p>
      <w:r>
        <w:t>Internet:</w:t>
      </w:r>
    </w:p>
    <w:p>
      <w:r>
        <w:t>IP Address : 192.168.10.2</w:t>
      </w:r>
    </w:p>
    <w:p>
      <w:r>
        <w:t>Subnet     : 255.255.255.252</w:t>
      </w:r>
    </w:p>
    <w:p>
      <w:r>
        <w:t>Gateway    : 192.168.10.1</w:t>
      </w:r>
    </w:p>
    <w:p>
      <w:r>
        <w:t>DNS        : 192.168.20.254</w:t>
      </w:r>
    </w:p>
    <w:p>
      <w:r>
        <w:t>Wireless:</w:t>
      </w:r>
    </w:p>
    <w:p>
      <w:r>
        <w:t>SSID : Guest</w:t>
      </w:r>
    </w:p>
    <w:p>
      <w:r>
        <w:t>Security Mode : WPA2-PSK</w:t>
      </w:r>
    </w:p>
    <w:p>
      <w:r>
        <w:t>Password : Brilliant</w:t>
      </w:r>
    </w:p>
    <w:p>
      <w:r>
        <w:t>DHCP Wireless:</w:t>
      </w:r>
    </w:p>
    <w:p>
      <w:r>
        <w:t>Start IP : 192.168.11.2</w:t>
      </w:r>
    </w:p>
    <w:p>
      <w:r>
        <w:t>Subnet   : 255.255.255.248</w:t>
      </w:r>
    </w:p>
    <w:p>
      <w:r>
        <w:t>Gateway  : 192.168.11.1</w:t>
      </w:r>
    </w:p>
    <w:p>
      <w:r>
        <w:t>DNS      : 192.168.20.254</w:t>
      </w:r>
    </w:p>
    <w:p>
      <w:r>
        <w:t>Max User : 5</w:t>
      </w:r>
    </w:p>
    <w:p>
      <w:r>
        <w:t>Save</w:t>
      </w:r>
    </w:p>
    <w:p>
      <w:pPr>
        <w:pStyle w:val="Heading2"/>
      </w:pPr>
      <w:r>
        <w:t>Konfigurasi Client</w:t>
      </w:r>
    </w:p>
    <w:p>
      <w:r>
        <w:t>PC LAB (Static):</w:t>
      </w:r>
    </w:p>
    <w:p>
      <w:r>
        <w:t>PC1: 192.168.12.11 / 255.255.255.240 / Gateway 192.168.12.1 / DNS 192.168.20.254</w:t>
      </w:r>
    </w:p>
    <w:p>
      <w:r>
        <w:t>PC2: 192.168.12.12</w:t>
      </w:r>
    </w:p>
    <w:p>
      <w:r>
        <w:t>PC3: 192.168.12.13</w:t>
      </w:r>
    </w:p>
    <w:p>
      <w:r>
        <w:t>PC STAFF (DHCP):</w:t>
      </w:r>
    </w:p>
    <w:p>
      <w:r>
        <w:t>SO1–SO5 &gt; Desktop &gt; IP Configuration &gt; DHCP</w:t>
      </w:r>
    </w:p>
    <w:p>
      <w:r>
        <w:t>Harus mendapat IP mulai 192.168.30.5</w:t>
      </w:r>
    </w:p>
    <w:p>
      <w:r>
        <w:t>Laptop (Ganti Modul WiFi):</w:t>
      </w:r>
    </w:p>
    <w:p>
      <w:r>
        <w:t>Physical Tab &gt; Power Off</w:t>
      </w:r>
    </w:p>
    <w:p>
      <w:r>
        <w:t>Lepas FastEthernet, pasang WPC300N</w:t>
      </w:r>
    </w:p>
    <w:p>
      <w:r>
        <w:t>Power On</w:t>
      </w:r>
    </w:p>
    <w:p>
      <w:r>
        <w:t>Desktop &gt; PC Wireless</w:t>
      </w:r>
    </w:p>
    <w:p>
      <w:r>
        <w:t>Connect ke SSID: Guest</w:t>
      </w:r>
    </w:p>
    <w:p>
      <w:r>
        <w:t>Password: Brilliant</w:t>
      </w:r>
    </w:p>
    <w:p>
      <w:r>
        <w:t>IP Configuration &gt; DHCP</w:t>
      </w:r>
    </w:p>
    <w:p>
      <w:r>
        <w:t>Harus mendapat 192.168.11.x</w:t>
      </w:r>
    </w:p>
    <w:p>
      <w:pPr>
        <w:pStyle w:val="Heading2"/>
      </w:pPr>
      <w:r>
        <w:t>Pengujian</w:t>
      </w:r>
    </w:p>
    <w:p>
      <w:r>
        <w:t>Dari semua perangkat lakukan ping:</w:t>
      </w:r>
    </w:p>
    <w:p>
      <w:r>
        <w:rPr>
          <w:rFonts w:ascii="Consolas" w:hAnsi="Consolas"/>
        </w:rPr>
        <w:t>ping 192.168.20.254</w:t>
      </w:r>
    </w:p>
    <w:p>
      <w:r>
        <w:rPr>
          <w:rFonts w:ascii="Consolas" w:hAnsi="Consolas"/>
        </w:rPr>
        <w:t>ping 192.168.30.5</w:t>
      </w:r>
    </w:p>
    <w:p>
      <w:r>
        <w:rPr>
          <w:rFonts w:ascii="Consolas" w:hAnsi="Consolas"/>
        </w:rPr>
        <w:t>ping 192.168.12.1</w:t>
      </w:r>
    </w:p>
    <w:p>
      <w:r>
        <w:t>Buka browser: www.ujikom2025.edu</w:t>
      </w:r>
    </w:p>
    <w:p>
      <w:r>
        <w:t>Jika semua reply dan web terbuka, konfigurasi berhasil.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